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A9A" w:rsidRDefault="008A41D0">
      <w:pPr>
        <w:pStyle w:val="Heading1"/>
      </w:pPr>
      <w:r>
        <w:t>AWS IAM User Creation - Step-by-Step Documentation</w:t>
      </w:r>
    </w:p>
    <w:p w:rsidR="00383A9A" w:rsidRDefault="008A41D0">
      <w:pPr>
        <w:pStyle w:val="Heading2"/>
      </w:pPr>
      <w:r>
        <w:t>Step 1: Go to AWS Console</w:t>
      </w:r>
    </w:p>
    <w:p w:rsidR="00383A9A" w:rsidRDefault="008A41D0" w:rsidP="007D708A">
      <w:pPr>
        <w:pStyle w:val="ListParagraph"/>
        <w:numPr>
          <w:ilvl w:val="0"/>
          <w:numId w:val="23"/>
        </w:numPr>
      </w:pPr>
      <w:r>
        <w:t>Open a web browser and navigate to the AWS Management Console homepage.</w:t>
      </w:r>
    </w:p>
    <w:p w:rsidR="00383A9A" w:rsidRDefault="00BE01D9">
      <w:r>
        <w:rPr>
          <w:noProof/>
          <w:lang w:val="en-IN" w:eastAsia="en-IN"/>
        </w:rPr>
        <w:drawing>
          <wp:inline distT="0" distB="0" distL="0" distR="0" wp14:anchorId="53199178" wp14:editId="53513378">
            <wp:extent cx="5486400" cy="2104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B9C">
        <w:br w:type="textWrapping" w:clear="all"/>
      </w:r>
    </w:p>
    <w:p w:rsidR="00E32AB4" w:rsidRDefault="00E32AB4"/>
    <w:p w:rsidR="00383A9A" w:rsidRDefault="008A41D0">
      <w:pPr>
        <w:pStyle w:val="Heading2"/>
      </w:pPr>
      <w:r>
        <w:t>Step 2: Sign in to AWS Console</w:t>
      </w:r>
    </w:p>
    <w:p w:rsidR="00C07EE3" w:rsidRDefault="008A41D0" w:rsidP="007D708A">
      <w:pPr>
        <w:pStyle w:val="ListParagraph"/>
        <w:numPr>
          <w:ilvl w:val="0"/>
          <w:numId w:val="22"/>
        </w:numPr>
      </w:pPr>
      <w:r>
        <w:t>Enter your AWS account credentials (email/username and password) to sign in.</w:t>
      </w:r>
      <w:r w:rsidR="00C07EE3">
        <w:t xml:space="preserve"> </w:t>
      </w:r>
    </w:p>
    <w:p w:rsidR="00383A9A" w:rsidRDefault="008A41D0" w:rsidP="007D708A">
      <w:pPr>
        <w:pStyle w:val="ListParagraph"/>
        <w:numPr>
          <w:ilvl w:val="0"/>
          <w:numId w:val="22"/>
        </w:numPr>
      </w:pPr>
      <w:r>
        <w:t>If applicable, complete Multi-Factor Authentication (MFA).</w:t>
      </w:r>
    </w:p>
    <w:p w:rsidR="007D708A" w:rsidRDefault="00C07EE3" w:rsidP="007D708A">
      <w:r>
        <w:rPr>
          <w:noProof/>
          <w:lang w:val="en-IN" w:eastAsia="en-IN"/>
        </w:rPr>
        <w:drawing>
          <wp:anchor distT="0" distB="0" distL="114300" distR="114300" simplePos="0" relativeHeight="251657216" behindDoc="0" locked="0" layoutInCell="1" allowOverlap="1" wp14:anchorId="5ADF7982" wp14:editId="4A4549FE">
            <wp:simplePos x="0" y="0"/>
            <wp:positionH relativeFrom="column">
              <wp:posOffset>0</wp:posOffset>
            </wp:positionH>
            <wp:positionV relativeFrom="paragraph">
              <wp:posOffset>93345</wp:posOffset>
            </wp:positionV>
            <wp:extent cx="2390775" cy="2837815"/>
            <wp:effectExtent l="0" t="0" r="9525" b="63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inline distT="0" distB="0" distL="0" distR="0" wp14:anchorId="4C432446" wp14:editId="46D3711D">
            <wp:extent cx="2484755" cy="27495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2782" cy="278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08A" w:rsidRDefault="007D708A" w:rsidP="007D708A"/>
    <w:p w:rsidR="00383A9A" w:rsidRDefault="008A41D0">
      <w:pPr>
        <w:pStyle w:val="Heading2"/>
      </w:pPr>
      <w:r>
        <w:lastRenderedPageBreak/>
        <w:t>Step 3: Navigate to IAM</w:t>
      </w:r>
    </w:p>
    <w:p w:rsidR="00383A9A" w:rsidRDefault="008A41D0" w:rsidP="007D708A">
      <w:pPr>
        <w:pStyle w:val="ListParagraph"/>
        <w:numPr>
          <w:ilvl w:val="0"/>
          <w:numId w:val="20"/>
        </w:numPr>
      </w:pPr>
      <w:r>
        <w:t>Once signed in, locate the search bar at the top of the console.</w:t>
      </w:r>
    </w:p>
    <w:p w:rsidR="00383A9A" w:rsidRDefault="008A41D0" w:rsidP="007D708A">
      <w:pPr>
        <w:pStyle w:val="ListParagraph"/>
        <w:numPr>
          <w:ilvl w:val="0"/>
          <w:numId w:val="20"/>
        </w:numPr>
      </w:pPr>
      <w:r>
        <w:t>Type 'IAM' and select the IAM service from the dropdown.</w:t>
      </w:r>
    </w:p>
    <w:p w:rsidR="00383A9A" w:rsidRDefault="00383A9A"/>
    <w:p w:rsidR="00C07EE3" w:rsidRDefault="007D708A">
      <w:r>
        <w:rPr>
          <w:noProof/>
          <w:lang w:val="en-IN" w:eastAsia="en-IN"/>
        </w:rPr>
        <w:drawing>
          <wp:inline distT="0" distB="0" distL="0" distR="0" wp14:anchorId="5F59F7FA" wp14:editId="198B15B4">
            <wp:extent cx="5486400" cy="2417736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2537" cy="24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EE3" w:rsidRDefault="00C07EE3"/>
    <w:p w:rsidR="00383A9A" w:rsidRDefault="008A41D0">
      <w:pPr>
        <w:pStyle w:val="Heading2"/>
      </w:pPr>
      <w:r>
        <w:t>Step 4: Go to Users</w:t>
      </w:r>
    </w:p>
    <w:p w:rsidR="00383A9A" w:rsidRDefault="008A41D0" w:rsidP="007D708A">
      <w:pPr>
        <w:pStyle w:val="ListParagraph"/>
        <w:numPr>
          <w:ilvl w:val="0"/>
          <w:numId w:val="21"/>
        </w:numPr>
      </w:pPr>
      <w:r>
        <w:t>Inside the IAM dashboard, look at the left-hand navigation pane.</w:t>
      </w:r>
    </w:p>
    <w:p w:rsidR="00383A9A" w:rsidRDefault="008A41D0" w:rsidP="007D708A">
      <w:pPr>
        <w:pStyle w:val="ListParagraph"/>
        <w:numPr>
          <w:ilvl w:val="0"/>
          <w:numId w:val="21"/>
        </w:numPr>
      </w:pPr>
      <w:r>
        <w:t>Click on 'Users' to view the existing users list.</w:t>
      </w:r>
    </w:p>
    <w:p w:rsidR="00C07EE3" w:rsidRDefault="00C07EE3">
      <w:r>
        <w:rPr>
          <w:noProof/>
          <w:lang w:val="en-IN" w:eastAsia="en-IN"/>
        </w:rPr>
        <w:drawing>
          <wp:inline distT="0" distB="0" distL="0" distR="0" wp14:anchorId="15D87281" wp14:editId="651F2CE7">
            <wp:extent cx="5486400" cy="25804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0315" cy="258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08A" w:rsidRDefault="007D708A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7D708A" w:rsidRDefault="007D708A" w:rsidP="007D708A"/>
    <w:p w:rsidR="007D708A" w:rsidRDefault="007D708A" w:rsidP="007D708A"/>
    <w:p w:rsidR="007D708A" w:rsidRPr="007D708A" w:rsidRDefault="007D708A" w:rsidP="007D708A"/>
    <w:p w:rsidR="00383A9A" w:rsidRDefault="008A41D0">
      <w:pPr>
        <w:pStyle w:val="Heading2"/>
      </w:pPr>
      <w:r>
        <w:t>Step 5: Select 'Create user'</w:t>
      </w:r>
    </w:p>
    <w:p w:rsidR="00383A9A" w:rsidRDefault="008A41D0" w:rsidP="007D708A">
      <w:pPr>
        <w:pStyle w:val="ListParagraph"/>
        <w:numPr>
          <w:ilvl w:val="0"/>
          <w:numId w:val="19"/>
        </w:numPr>
      </w:pPr>
      <w:r>
        <w:t>Click the 'Create user' button to begin the setup process.</w:t>
      </w:r>
    </w:p>
    <w:p w:rsidR="00383A9A" w:rsidRDefault="00383A9A"/>
    <w:p w:rsidR="00BD358F" w:rsidRDefault="00BD358F">
      <w:r>
        <w:rPr>
          <w:noProof/>
          <w:lang w:val="en-IN" w:eastAsia="en-IN"/>
        </w:rPr>
        <w:drawing>
          <wp:inline distT="0" distB="0" distL="0" distR="0" wp14:anchorId="090F0887" wp14:editId="20C6E1C3">
            <wp:extent cx="5486400" cy="2536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1784" cy="253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58F" w:rsidRDefault="00BD358F"/>
    <w:p w:rsidR="00383A9A" w:rsidRDefault="008A41D0">
      <w:pPr>
        <w:pStyle w:val="Heading2"/>
      </w:pPr>
      <w:r>
        <w:t>Step 6: Provide Username</w:t>
      </w:r>
    </w:p>
    <w:p w:rsidR="00383A9A" w:rsidRDefault="008A41D0" w:rsidP="00E32AB4">
      <w:pPr>
        <w:pStyle w:val="ListParagraph"/>
        <w:numPr>
          <w:ilvl w:val="0"/>
          <w:numId w:val="10"/>
        </w:numPr>
      </w:pPr>
      <w:r>
        <w:t>Enter a unique username for the new IAM user.</w:t>
      </w:r>
    </w:p>
    <w:p w:rsidR="00383A9A" w:rsidRDefault="008A41D0" w:rsidP="00E32AB4">
      <w:pPr>
        <w:pStyle w:val="ListParagraph"/>
        <w:numPr>
          <w:ilvl w:val="0"/>
          <w:numId w:val="10"/>
        </w:numPr>
      </w:pPr>
      <w:r>
        <w:t>This name will identify the user in the AWS account.</w:t>
      </w:r>
    </w:p>
    <w:p w:rsidR="00BD358F" w:rsidRDefault="00BD358F">
      <w:r>
        <w:rPr>
          <w:noProof/>
          <w:lang w:val="en-IN" w:eastAsia="en-IN"/>
        </w:rPr>
        <w:drawing>
          <wp:inline distT="0" distB="0" distL="0" distR="0" wp14:anchorId="6BFF6DDD" wp14:editId="26383F49">
            <wp:extent cx="5486400" cy="28390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2363" cy="28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58F" w:rsidRDefault="00BD358F"/>
    <w:p w:rsidR="00BD358F" w:rsidRDefault="00BD358F"/>
    <w:p w:rsidR="00383A9A" w:rsidRDefault="008A41D0">
      <w:pPr>
        <w:pStyle w:val="Heading2"/>
      </w:pPr>
      <w:r>
        <w:t>Step 7: Provide Console Access</w:t>
      </w:r>
    </w:p>
    <w:p w:rsidR="00383A9A" w:rsidRDefault="008A41D0" w:rsidP="00E32AB4">
      <w:pPr>
        <w:pStyle w:val="ListParagraph"/>
        <w:numPr>
          <w:ilvl w:val="0"/>
          <w:numId w:val="11"/>
        </w:numPr>
      </w:pPr>
      <w:r>
        <w:t>Enable AWS Management Console access for the user.</w:t>
      </w:r>
    </w:p>
    <w:p w:rsidR="00383A9A" w:rsidRDefault="008A41D0" w:rsidP="00E32AB4">
      <w:pPr>
        <w:pStyle w:val="ListParagraph"/>
        <w:numPr>
          <w:ilvl w:val="0"/>
          <w:numId w:val="11"/>
        </w:numPr>
      </w:pPr>
      <w:r>
        <w:t>Choose whether to auto-generate a password or create a custom one.</w:t>
      </w:r>
    </w:p>
    <w:p w:rsidR="00383A9A" w:rsidRDefault="008A41D0" w:rsidP="00E32AB4">
      <w:pPr>
        <w:pStyle w:val="ListParagraph"/>
        <w:numPr>
          <w:ilvl w:val="0"/>
          <w:numId w:val="11"/>
        </w:numPr>
      </w:pPr>
      <w:r>
        <w:t>Ensure you store the credentials securely.</w:t>
      </w:r>
    </w:p>
    <w:p w:rsidR="00BD358F" w:rsidRDefault="00BD358F">
      <w:r>
        <w:rPr>
          <w:noProof/>
          <w:lang w:val="en-IN" w:eastAsia="en-IN"/>
        </w:rPr>
        <w:drawing>
          <wp:inline distT="0" distB="0" distL="0" distR="0" wp14:anchorId="1C376534" wp14:editId="54BD9E11">
            <wp:extent cx="5486400" cy="24701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B6F" w:rsidRDefault="00BE01D9" w:rsidP="00C97B6F">
      <w:pPr>
        <w:pStyle w:val="Heading2"/>
      </w:pPr>
      <w:r>
        <w:t xml:space="preserve">Step 8: Provide </w:t>
      </w:r>
      <w:r w:rsidR="00C97B6F">
        <w:t xml:space="preserve"> </w:t>
      </w:r>
      <w:r w:rsidR="008E4619">
        <w:t xml:space="preserve"> </w:t>
      </w:r>
      <w:r w:rsidR="00C97B6F">
        <w:t>Access Roles</w:t>
      </w:r>
      <w:r>
        <w:t xml:space="preserve"> to IAM user</w:t>
      </w:r>
    </w:p>
    <w:p w:rsidR="00E32AB4" w:rsidRDefault="00753153" w:rsidP="00E32AB4">
      <w:pPr>
        <w:pStyle w:val="ListParagraph"/>
        <w:numPr>
          <w:ilvl w:val="0"/>
          <w:numId w:val="12"/>
        </w:numPr>
      </w:pPr>
      <w:r>
        <w:t>Give Permission Policies to IAM user</w:t>
      </w:r>
    </w:p>
    <w:p w:rsidR="00753153" w:rsidRPr="00753153" w:rsidRDefault="00753153" w:rsidP="00E32AB4">
      <w:pPr>
        <w:pStyle w:val="ListParagraph"/>
        <w:numPr>
          <w:ilvl w:val="0"/>
          <w:numId w:val="12"/>
        </w:numPr>
      </w:pPr>
      <w:r w:rsidRPr="00753153">
        <w:t>Attach policies directly – Not recommended unless needed</w:t>
      </w:r>
    </w:p>
    <w:p w:rsidR="00C97B6F" w:rsidRDefault="00C97B6F"/>
    <w:p w:rsidR="00BD358F" w:rsidRDefault="00BD358F">
      <w:r>
        <w:rPr>
          <w:noProof/>
          <w:lang w:val="en-IN" w:eastAsia="en-IN"/>
        </w:rPr>
        <w:drawing>
          <wp:inline distT="0" distB="0" distL="0" distR="0" wp14:anchorId="0623990A" wp14:editId="64B1F3FE">
            <wp:extent cx="5486400" cy="24841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B6F" w:rsidRDefault="00C97B6F"/>
    <w:p w:rsidR="00C97B6F" w:rsidRDefault="00C97B6F"/>
    <w:p w:rsidR="00C97B6F" w:rsidRDefault="00C97B6F"/>
    <w:p w:rsidR="00C97B6F" w:rsidRDefault="00C97B6F"/>
    <w:p w:rsidR="00C97B6F" w:rsidRDefault="00380FFD" w:rsidP="00C97B6F">
      <w:pPr>
        <w:pStyle w:val="Heading2"/>
      </w:pPr>
      <w:r>
        <w:t>Step 9</w:t>
      </w:r>
      <w:r w:rsidR="00C97B6F">
        <w:t>: Provide Console Access</w:t>
      </w:r>
      <w:r w:rsidR="008E4619">
        <w:t xml:space="preserve"> Review and Create User</w:t>
      </w:r>
    </w:p>
    <w:p w:rsidR="00E32AB4" w:rsidRDefault="008E4619" w:rsidP="00E32AB4">
      <w:pPr>
        <w:pStyle w:val="ListParagraph"/>
        <w:numPr>
          <w:ilvl w:val="0"/>
          <w:numId w:val="16"/>
        </w:numPr>
        <w:spacing w:line="240" w:lineRule="auto"/>
      </w:pPr>
      <w:r>
        <w:t xml:space="preserve">Review user Details and Permission Summary </w:t>
      </w:r>
    </w:p>
    <w:p w:rsidR="008E4619" w:rsidRPr="008E4619" w:rsidRDefault="008E4619" w:rsidP="00E32AB4">
      <w:pPr>
        <w:pStyle w:val="ListParagraph"/>
        <w:numPr>
          <w:ilvl w:val="0"/>
          <w:numId w:val="16"/>
        </w:numPr>
        <w:spacing w:line="240" w:lineRule="auto"/>
      </w:pPr>
      <w:r>
        <w:t>And Create user</w:t>
      </w:r>
    </w:p>
    <w:p w:rsidR="00C97B6F" w:rsidRDefault="00C97B6F"/>
    <w:p w:rsidR="00BD358F" w:rsidRDefault="00BD358F">
      <w:r>
        <w:rPr>
          <w:noProof/>
          <w:lang w:val="en-IN" w:eastAsia="en-IN"/>
        </w:rPr>
        <w:drawing>
          <wp:inline distT="0" distB="0" distL="0" distR="0" wp14:anchorId="113BF7F4" wp14:editId="392DE327">
            <wp:extent cx="5486400" cy="24841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08A" w:rsidRDefault="007D708A"/>
    <w:p w:rsidR="007D708A" w:rsidRDefault="007D708A"/>
    <w:p w:rsidR="00C97B6F" w:rsidRDefault="00380FFD" w:rsidP="00C97B6F">
      <w:pPr>
        <w:pStyle w:val="Heading2"/>
      </w:pPr>
      <w:r>
        <w:t>Step 10</w:t>
      </w:r>
      <w:r w:rsidR="007D708A">
        <w:t>: IAM user</w:t>
      </w:r>
      <w:r w:rsidR="008A27D2">
        <w:t xml:space="preserve"> Account </w:t>
      </w:r>
      <w:r w:rsidR="007D708A">
        <w:t>Created Successfully</w:t>
      </w:r>
    </w:p>
    <w:p w:rsidR="00C97B6F" w:rsidRDefault="00C97B6F"/>
    <w:p w:rsidR="00BD358F" w:rsidRDefault="00BD358F" w:rsidP="00753153">
      <w:r>
        <w:rPr>
          <w:noProof/>
          <w:lang w:val="en-IN" w:eastAsia="en-IN"/>
        </w:rPr>
        <w:drawing>
          <wp:inline distT="0" distB="0" distL="0" distR="0" wp14:anchorId="4353E0B2" wp14:editId="030766ED">
            <wp:extent cx="5486400" cy="24517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153" w:rsidRDefault="00380FFD" w:rsidP="00753153">
      <w:pPr>
        <w:pStyle w:val="Heading2"/>
      </w:pPr>
      <w:r>
        <w:lastRenderedPageBreak/>
        <w:t>Step 11</w:t>
      </w:r>
      <w:r w:rsidR="00C97B6F">
        <w:t xml:space="preserve">: </w:t>
      </w:r>
      <w:r w:rsidR="00753153">
        <w:t>Provide Login Instructions to</w:t>
      </w:r>
      <w:r w:rsidR="00E32AB4">
        <w:t xml:space="preserve"> IAM</w:t>
      </w:r>
      <w:r w:rsidR="00753153">
        <w:t xml:space="preserve"> User</w:t>
      </w:r>
    </w:p>
    <w:p w:rsidR="00753153" w:rsidRDefault="00753153" w:rsidP="007D708A">
      <w:pPr>
        <w:pStyle w:val="ListParagraph"/>
        <w:numPr>
          <w:ilvl w:val="0"/>
          <w:numId w:val="17"/>
        </w:numPr>
      </w:pPr>
      <w:r>
        <w:t>Give the user:</w:t>
      </w:r>
    </w:p>
    <w:p w:rsidR="00753153" w:rsidRDefault="00753153" w:rsidP="007D708A">
      <w:pPr>
        <w:pStyle w:val="ListParagraph"/>
        <w:numPr>
          <w:ilvl w:val="0"/>
          <w:numId w:val="17"/>
        </w:numPr>
      </w:pPr>
      <w:r>
        <w:t>Login URL (IAM login link)</w:t>
      </w:r>
    </w:p>
    <w:p w:rsidR="00753153" w:rsidRDefault="00753153" w:rsidP="007D708A">
      <w:pPr>
        <w:pStyle w:val="ListParagraph"/>
        <w:numPr>
          <w:ilvl w:val="0"/>
          <w:numId w:val="17"/>
        </w:numPr>
      </w:pPr>
      <w:r>
        <w:t>Username</w:t>
      </w:r>
    </w:p>
    <w:p w:rsidR="00753153" w:rsidRDefault="00753153" w:rsidP="007D708A">
      <w:pPr>
        <w:pStyle w:val="ListParagraph"/>
        <w:numPr>
          <w:ilvl w:val="0"/>
          <w:numId w:val="17"/>
        </w:numPr>
      </w:pPr>
      <w:r>
        <w:t>Password (temporar</w:t>
      </w:r>
      <w:r>
        <w:t>y)</w:t>
      </w:r>
    </w:p>
    <w:p w:rsidR="007D708A" w:rsidRDefault="007D708A" w:rsidP="007D708A">
      <w:pPr>
        <w:pStyle w:val="ListParagraph"/>
        <w:numPr>
          <w:ilvl w:val="0"/>
          <w:numId w:val="17"/>
        </w:numPr>
      </w:pPr>
      <w:r>
        <w:t>Reset your Password</w:t>
      </w:r>
    </w:p>
    <w:p w:rsidR="00BE01D9" w:rsidRDefault="00BE01D9" w:rsidP="00C97B6F">
      <w:pPr>
        <w:tabs>
          <w:tab w:val="left" w:pos="3658"/>
        </w:tabs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73AD8913" wp14:editId="6370A3F2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2588260" cy="2800985"/>
            <wp:effectExtent l="0" t="0" r="254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721" cy="2811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32AB4" w:rsidRDefault="00BE01D9" w:rsidP="00380FFD">
      <w:pPr>
        <w:pStyle w:val="Heading2"/>
      </w:pPr>
      <w:r>
        <w:rPr>
          <w:noProof/>
          <w:lang w:val="en-IN" w:eastAsia="en-IN"/>
        </w:rPr>
        <w:drawing>
          <wp:inline distT="0" distB="0" distL="0" distR="0" wp14:anchorId="11A494FB" wp14:editId="71F42990">
            <wp:extent cx="2462698" cy="30003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0168" cy="30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B6F" w:rsidRPr="007D708A" w:rsidRDefault="00C97B6F" w:rsidP="00380FFD">
      <w:pPr>
        <w:pStyle w:val="Heading2"/>
      </w:pPr>
      <w:r>
        <w:br w:type="textWrapping" w:clear="all"/>
      </w:r>
      <w:r w:rsidR="00380FFD" w:rsidRPr="007D708A">
        <w:t xml:space="preserve"> Step 12: </w:t>
      </w:r>
      <w:r w:rsidR="008A27D2">
        <w:t xml:space="preserve">IAM user login </w:t>
      </w:r>
      <w:bookmarkStart w:id="0" w:name="_GoBack"/>
      <w:bookmarkEnd w:id="0"/>
      <w:r w:rsidR="008A27D2">
        <w:t>Successfully</w:t>
      </w:r>
    </w:p>
    <w:p w:rsidR="00C97B6F" w:rsidRDefault="007D708A" w:rsidP="007D708A">
      <w:pPr>
        <w:pStyle w:val="ListParagraph"/>
        <w:numPr>
          <w:ilvl w:val="0"/>
          <w:numId w:val="24"/>
        </w:numPr>
      </w:pPr>
      <w:r w:rsidRPr="007D708A">
        <w:t>You have successfully created a new IAM user and assigned appropriate permissions. This helps maintain secure access control in your AWS environment</w:t>
      </w:r>
    </w:p>
    <w:p w:rsidR="00C97B6F" w:rsidRDefault="00C97B6F"/>
    <w:p w:rsidR="00C97B6F" w:rsidRDefault="00C97B6F">
      <w:r>
        <w:rPr>
          <w:noProof/>
          <w:lang w:val="en-IN" w:eastAsia="en-IN"/>
        </w:rPr>
        <w:drawing>
          <wp:inline distT="0" distB="0" distL="0" distR="0" wp14:anchorId="0430959F" wp14:editId="69E49EA8">
            <wp:extent cx="5486400" cy="1902542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9933" cy="190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B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7ABF" w:rsidRDefault="00447ABF" w:rsidP="007D708A">
      <w:pPr>
        <w:spacing w:after="0" w:line="240" w:lineRule="auto"/>
      </w:pPr>
      <w:r>
        <w:separator/>
      </w:r>
    </w:p>
  </w:endnote>
  <w:endnote w:type="continuationSeparator" w:id="0">
    <w:p w:rsidR="00447ABF" w:rsidRDefault="00447ABF" w:rsidP="007D7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7ABF" w:rsidRDefault="00447ABF" w:rsidP="007D708A">
      <w:pPr>
        <w:spacing w:after="0" w:line="240" w:lineRule="auto"/>
      </w:pPr>
      <w:r>
        <w:separator/>
      </w:r>
    </w:p>
  </w:footnote>
  <w:footnote w:type="continuationSeparator" w:id="0">
    <w:p w:rsidR="00447ABF" w:rsidRDefault="00447ABF" w:rsidP="007D70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3D3544"/>
    <w:multiLevelType w:val="hybridMultilevel"/>
    <w:tmpl w:val="7AB27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269229C"/>
    <w:multiLevelType w:val="hybridMultilevel"/>
    <w:tmpl w:val="E6EED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B0854F4"/>
    <w:multiLevelType w:val="hybridMultilevel"/>
    <w:tmpl w:val="AC7CA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7E44D32"/>
    <w:multiLevelType w:val="hybridMultilevel"/>
    <w:tmpl w:val="53EAA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C0C1C19"/>
    <w:multiLevelType w:val="hybridMultilevel"/>
    <w:tmpl w:val="4E184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9F0D5B"/>
    <w:multiLevelType w:val="hybridMultilevel"/>
    <w:tmpl w:val="31084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9E11B8"/>
    <w:multiLevelType w:val="hybridMultilevel"/>
    <w:tmpl w:val="0638E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7839A0"/>
    <w:multiLevelType w:val="hybridMultilevel"/>
    <w:tmpl w:val="BB32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BF1A4B"/>
    <w:multiLevelType w:val="hybridMultilevel"/>
    <w:tmpl w:val="E8D844C6"/>
    <w:lvl w:ilvl="0" w:tplc="40090001">
      <w:start w:val="1"/>
      <w:numFmt w:val="bullet"/>
      <w:lvlText w:val=""/>
      <w:lvlJc w:val="left"/>
      <w:pPr>
        <w:ind w:left="8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18">
    <w:nsid w:val="41F7559F"/>
    <w:multiLevelType w:val="hybridMultilevel"/>
    <w:tmpl w:val="EEE42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722060"/>
    <w:multiLevelType w:val="hybridMultilevel"/>
    <w:tmpl w:val="5DC853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2750C28"/>
    <w:multiLevelType w:val="hybridMultilevel"/>
    <w:tmpl w:val="2DB60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2B3606"/>
    <w:multiLevelType w:val="hybridMultilevel"/>
    <w:tmpl w:val="75A4950A"/>
    <w:lvl w:ilvl="0" w:tplc="40090001">
      <w:start w:val="1"/>
      <w:numFmt w:val="bullet"/>
      <w:lvlText w:val=""/>
      <w:lvlJc w:val="left"/>
      <w:pPr>
        <w:ind w:left="8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22">
    <w:nsid w:val="75C423A3"/>
    <w:multiLevelType w:val="hybridMultilevel"/>
    <w:tmpl w:val="E08AC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A72DF1"/>
    <w:multiLevelType w:val="hybridMultilevel"/>
    <w:tmpl w:val="4B427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22"/>
  </w:num>
  <w:num w:numId="12">
    <w:abstractNumId w:val="17"/>
  </w:num>
  <w:num w:numId="13">
    <w:abstractNumId w:val="21"/>
  </w:num>
  <w:num w:numId="14">
    <w:abstractNumId w:val="13"/>
  </w:num>
  <w:num w:numId="15">
    <w:abstractNumId w:val="23"/>
  </w:num>
  <w:num w:numId="16">
    <w:abstractNumId w:val="15"/>
  </w:num>
  <w:num w:numId="17">
    <w:abstractNumId w:val="9"/>
  </w:num>
  <w:num w:numId="18">
    <w:abstractNumId w:val="19"/>
  </w:num>
  <w:num w:numId="19">
    <w:abstractNumId w:val="11"/>
  </w:num>
  <w:num w:numId="20">
    <w:abstractNumId w:val="20"/>
  </w:num>
  <w:num w:numId="21">
    <w:abstractNumId w:val="12"/>
  </w:num>
  <w:num w:numId="22">
    <w:abstractNumId w:val="10"/>
  </w:num>
  <w:num w:numId="23">
    <w:abstractNumId w:val="14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FFD"/>
    <w:rsid w:val="00383A9A"/>
    <w:rsid w:val="00447ABF"/>
    <w:rsid w:val="00753153"/>
    <w:rsid w:val="007D708A"/>
    <w:rsid w:val="008A27D2"/>
    <w:rsid w:val="008A41D0"/>
    <w:rsid w:val="008E4619"/>
    <w:rsid w:val="00AA1D8D"/>
    <w:rsid w:val="00B47730"/>
    <w:rsid w:val="00BD358F"/>
    <w:rsid w:val="00BE01D9"/>
    <w:rsid w:val="00C07EE3"/>
    <w:rsid w:val="00C97B6F"/>
    <w:rsid w:val="00CA2B9C"/>
    <w:rsid w:val="00CB0664"/>
    <w:rsid w:val="00E32A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DFB13AE-BBF8-4E54-8B60-4CB68E9B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82578F-5394-465D-9455-21F83689E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2025-11-19T12:54:00Z</dcterms:created>
  <dcterms:modified xsi:type="dcterms:W3CDTF">2025-11-20T06:02:00Z</dcterms:modified>
  <cp:category/>
</cp:coreProperties>
</file>